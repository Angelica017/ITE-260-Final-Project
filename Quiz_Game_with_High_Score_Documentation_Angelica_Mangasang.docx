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Times New Roman" w:hAnsi="Times New Roman"/>
          <w:b/>
          <w:sz w:val="40"/>
        </w:rPr>
        <w:t>QUIZ GAME WITH HIGH SCORE</w:t>
      </w:r>
    </w:p>
    <w:p>
      <w:pPr>
        <w:spacing w:after="0" w:line="276" w:lineRule="auto"/>
        <w:jc w:val="center"/>
      </w:pPr>
      <w:r>
        <w:rPr>
          <w:rFonts w:ascii="Times New Roman" w:hAnsi="Times New Roman" w:eastAsia="Times New Roman"/>
          <w:b w:val="0"/>
          <w:sz w:val="24"/>
        </w:rPr>
        <w:t>A Mini Project Presentation presented to the</w:t>
      </w:r>
    </w:p>
    <w:p>
      <w:pPr>
        <w:spacing w:after="0" w:line="276" w:lineRule="auto"/>
        <w:jc w:val="center"/>
      </w:pPr>
      <w:r>
        <w:rPr>
          <w:rFonts w:ascii="Times New Roman" w:hAnsi="Times New Roman" w:eastAsia="Times New Roman"/>
          <w:b w:val="0"/>
          <w:sz w:val="24"/>
        </w:rPr>
        <w:t>College of Information Technology Education</w:t>
      </w:r>
    </w:p>
    <w:p>
      <w:pPr>
        <w:spacing w:after="0" w:line="276" w:lineRule="auto"/>
        <w:jc w:val="center"/>
      </w:pPr>
      <w:r>
        <w:rPr>
          <w:rFonts w:ascii="Times New Roman" w:hAnsi="Times New Roman" w:eastAsia="Times New Roman"/>
          <w:b w:val="0"/>
          <w:sz w:val="24"/>
        </w:rPr>
        <w:t>PHINMA - University of Iloilo</w:t>
      </w:r>
    </w:p>
    <w:p>
      <w:pPr>
        <w:spacing w:after="480" w:line="276" w:lineRule="auto"/>
        <w:jc w:val="center"/>
      </w:pPr>
      <w:r>
        <w:rPr>
          <w:rFonts w:ascii="Times New Roman" w:hAnsi="Times New Roman" w:eastAsia="Times New Roman"/>
          <w:b w:val="0"/>
          <w:sz w:val="24"/>
        </w:rPr>
        <w:t>Iloilo City</w:t>
      </w:r>
    </w:p>
    <w:p>
      <w:pPr>
        <w:spacing w:after="0" w:line="276" w:lineRule="auto"/>
        <w:jc w:val="center"/>
      </w:pPr>
      <w:r>
        <w:rPr>
          <w:rFonts w:ascii="Times New Roman" w:hAnsi="Times New Roman" w:eastAsia="Times New Roman"/>
          <w:b w:val="0"/>
          <w:sz w:val="24"/>
        </w:rPr>
        <w:t>Submitted in partial fulfillment of the requirements for</w:t>
      </w:r>
    </w:p>
    <w:p>
      <w:pPr>
        <w:spacing w:after="560" w:line="276" w:lineRule="auto"/>
        <w:jc w:val="center"/>
      </w:pPr>
      <w:r>
        <w:rPr>
          <w:rFonts w:ascii="Times New Roman" w:hAnsi="Times New Roman" w:eastAsia="Times New Roman"/>
          <w:b w:val="0"/>
          <w:sz w:val="24"/>
        </w:rPr>
        <w:t>ITE 260 Computer Programming 1</w:t>
      </w:r>
    </w:p>
    <w:p>
      <w:pPr>
        <w:spacing w:after="80" w:line="276" w:lineRule="auto"/>
        <w:jc w:val="center"/>
      </w:pPr>
      <w:r>
        <w:rPr>
          <w:rFonts w:ascii="Times New Roman" w:hAnsi="Times New Roman" w:eastAsia="Times New Roman"/>
          <w:b/>
          <w:sz w:val="24"/>
        </w:rPr>
        <w:t>MANGASANG, ANGELICA B.</w:t>
      </w:r>
    </w:p>
    <w:p>
      <w:pPr>
        <w:spacing w:after="560" w:line="276" w:lineRule="auto"/>
        <w:jc w:val="center"/>
      </w:pPr>
      <w:r>
        <w:rPr>
          <w:rFonts w:ascii="Times New Roman" w:hAnsi="Times New Roman" w:eastAsia="Times New Roman"/>
          <w:b w:val="0"/>
          <w:sz w:val="24"/>
        </w:rPr>
        <w:t>Solo Member</w:t>
      </w:r>
    </w:p>
    <w:p>
      <w:pPr>
        <w:spacing w:after="120" w:line="276" w:lineRule="auto"/>
        <w:jc w:val="center"/>
      </w:pPr>
      <w:r>
        <w:rPr>
          <w:rFonts w:ascii="Times New Roman" w:hAnsi="Times New Roman" w:eastAsia="Times New Roman"/>
          <w:b w:val="0"/>
          <w:sz w:val="24"/>
        </w:rPr>
        <w:t>October 2026</w:t>
      </w:r>
    </w:p>
    <w:p>
      <w:r>
        <w:br w:type="page"/>
      </w:r>
    </w:p>
    <w:p>
      <w:pPr>
        <w:pStyle w:val="Heading1"/>
        <w:spacing w:before="200" w:after="200"/>
        <w:jc w:val="center"/>
      </w:pPr>
      <w:r>
        <w:t>Introduction</w:t>
      </w:r>
    </w:p>
    <w:p>
      <w:pPr>
        <w:pStyle w:val="Heading2"/>
        <w:spacing w:before="160" w:after="120"/>
      </w:pPr>
      <w:r>
        <w:t>Description</w:t>
      </w:r>
    </w:p>
    <w:p>
      <w:pPr>
        <w:spacing w:after="120" w:line="276" w:lineRule="auto"/>
        <w:ind w:firstLine="720"/>
      </w:pPr>
      <w:r>
        <w:rPr>
          <w:rFonts w:ascii="Times New Roman" w:hAnsi="Times New Roman" w:eastAsia="Times New Roman"/>
          <w:b w:val="0"/>
          <w:sz w:val="24"/>
        </w:rPr>
        <w:t>The Quiz Game with High Score is a Python-based mini project designed to provide an interactive multiple-choice quiz about basic computer and Python programming concepts. The program presents ten questions with four choices for each question and allows the player to enter an answer using A, B, C, or D. It checks each response immediately and tells the player whether the answer is correct or incorrect. At the end of the quiz, the program calculates the total score and percentage and gives feedback based on the player’s performance. It also keeps the highest score during the current program session and allows the player to repeat the quiz to try to improve the result.</w:t>
      </w:r>
    </w:p>
    <w:p>
      <w:pPr>
        <w:pStyle w:val="Heading1"/>
        <w:spacing w:before="200" w:after="200"/>
        <w:jc w:val="center"/>
      </w:pPr>
      <w:r>
        <w:t>Objectives of the Study</w:t>
      </w:r>
    </w:p>
    <w:p>
      <w:pPr>
        <w:pStyle w:val="Heading2"/>
        <w:spacing w:before="160" w:after="120"/>
      </w:pPr>
      <w:r>
        <w:t>General Objective</w:t>
      </w:r>
    </w:p>
    <w:p>
      <w:pPr>
        <w:spacing w:after="120" w:line="276" w:lineRule="auto"/>
        <w:ind w:firstLine="720"/>
      </w:pPr>
      <w:r>
        <w:rPr>
          <w:rFonts w:ascii="Times New Roman" w:hAnsi="Times New Roman" w:eastAsia="Times New Roman"/>
          <w:b w:val="0"/>
          <w:sz w:val="24"/>
        </w:rPr>
        <w:t>To develop a Quiz Game with High Score using Python fundamentals and functions.</w:t>
      </w:r>
    </w:p>
    <w:p>
      <w:pPr>
        <w:pStyle w:val="Heading2"/>
        <w:spacing w:before="160" w:after="120"/>
      </w:pPr>
      <w:r>
        <w:t>Specific Objectives</w:t>
      </w:r>
    </w:p>
    <w:p>
      <w:pPr>
        <w:spacing w:after="80"/>
        <w:ind w:left="360" w:hanging="360"/>
      </w:pPr>
      <w:r>
        <w:t>• To create an interactive multiple-choice quiz that accepts and validates the player’s answers.</w:t>
      </w:r>
    </w:p>
    <w:p>
      <w:pPr>
        <w:spacing w:after="80"/>
        <w:ind w:left="360" w:hanging="360"/>
      </w:pPr>
      <w:r>
        <w:t>• To automatically check answers, calculate the total score and percentage, and provide performance feedback.</w:t>
      </w:r>
    </w:p>
    <w:p>
      <w:pPr>
        <w:spacing w:after="80"/>
        <w:ind w:left="360" w:hanging="360"/>
      </w:pPr>
      <w:r>
        <w:t>• To use Python functions, lists, dictionaries, loops, conditional statements, variables, and input/output operations in an organized program.</w:t>
      </w:r>
    </w:p>
    <w:p>
      <w:pPr>
        <w:spacing w:after="80"/>
        <w:ind w:left="360" w:hanging="360"/>
      </w:pPr>
      <w:r>
        <w:t>• To track the highest score achieved during the current program session.</w:t>
      </w:r>
    </w:p>
    <w:p>
      <w:pPr>
        <w:spacing w:after="80"/>
        <w:ind w:left="360" w:hanging="360"/>
      </w:pPr>
      <w:r>
        <w:t>• To allow the player to repeat the quiz and attempt to improve the high score.</w:t>
      </w:r>
    </w:p>
    <w:p>
      <w:pPr>
        <w:pStyle w:val="Heading1"/>
        <w:spacing w:before="200" w:after="200"/>
        <w:jc w:val="center"/>
      </w:pPr>
      <w:r>
        <w:t>Scope and Limitations</w:t>
      </w:r>
    </w:p>
    <w:p>
      <w:pPr>
        <w:spacing w:after="120" w:line="276" w:lineRule="auto"/>
        <w:ind w:firstLine="720"/>
      </w:pPr>
      <w:r>
        <w:rPr>
          <w:rFonts w:ascii="Times New Roman" w:hAnsi="Times New Roman" w:eastAsia="Times New Roman"/>
          <w:b w:val="0"/>
          <w:sz w:val="24"/>
        </w:rPr>
        <w:t>The project focuses on a terminal-based quiz game created in Python. Its scope includes ten multiple-choice questions related to basic computer and Python programming concepts, answer validation, immediate feedback, score computation, percentage calculation, performance feedback, high-score tracking, and a replay option. The program is intended for one player at a time and is operated through keyboard input in the Python console. The high score is stored only while the program is running and is reset when the program is closed because no external file or database is used. The project also uses a fixed set of questions, so the player cannot add or edit questions from inside the program.</w:t>
      </w:r>
    </w:p>
    <w:p>
      <w:r>
        <w:br w:type="page"/>
      </w:r>
    </w:p>
    <w:p>
      <w:pPr>
        <w:pStyle w:val="Heading1"/>
        <w:spacing w:before="200" w:after="200"/>
        <w:jc w:val="center"/>
      </w:pPr>
      <w:r>
        <w:t>Definition of Terms</w:t>
      </w:r>
    </w:p>
    <w:p>
      <w:pPr>
        <w:spacing w:after="120"/>
        <w:ind w:left="360" w:hanging="360"/>
      </w:pPr>
      <w:r>
        <w:rPr>
          <w:b/>
        </w:rPr>
        <w:t xml:space="preserve">Function: </w:t>
      </w:r>
      <w:r>
        <w:t>A reusable block of Python code that performs a specific task. The project uses functions for displaying questions, checking answers, running the quiz, showing results, and controlling the main program.</w:t>
      </w:r>
    </w:p>
    <w:p>
      <w:pPr>
        <w:spacing w:after="120"/>
        <w:ind w:left="360" w:hanging="360"/>
      </w:pPr>
      <w:r>
        <w:rPr>
          <w:b/>
        </w:rPr>
        <w:t xml:space="preserve">List: </w:t>
      </w:r>
      <w:r>
        <w:t>A Python collection used to store multiple items. The program uses a list to store the quiz questions.</w:t>
      </w:r>
    </w:p>
    <w:p>
      <w:pPr>
        <w:spacing w:after="120"/>
        <w:ind w:left="360" w:hanging="360"/>
      </w:pPr>
      <w:r>
        <w:rPr>
          <w:b/>
        </w:rPr>
        <w:t xml:space="preserve">Dictionary: </w:t>
      </w:r>
      <w:r>
        <w:t>A Python data structure that stores information using key-value pairs. Each quiz item stores its question, choices, and correct answer in a dictionary.</w:t>
      </w:r>
    </w:p>
    <w:p>
      <w:pPr>
        <w:spacing w:after="120"/>
        <w:ind w:left="360" w:hanging="360"/>
      </w:pPr>
      <w:r>
        <w:rPr>
          <w:b/>
        </w:rPr>
        <w:t xml:space="preserve">Loop: </w:t>
      </w:r>
      <w:r>
        <w:t>A programming structure that repeats instructions. The project uses loops to go through the questions, validate input, and allow the player to play again.</w:t>
      </w:r>
    </w:p>
    <w:p>
      <w:pPr>
        <w:spacing w:after="120"/>
        <w:ind w:left="360" w:hanging="360"/>
      </w:pPr>
      <w:r>
        <w:rPr>
          <w:b/>
        </w:rPr>
        <w:t xml:space="preserve">Conditional Statement: </w:t>
      </w:r>
      <w:r>
        <w:t>A decision-making structure such as if, elif, and else. It is used to determine whether an answer is correct and what performance message to display.</w:t>
      </w:r>
    </w:p>
    <w:p>
      <w:pPr>
        <w:spacing w:after="120"/>
        <w:ind w:left="360" w:hanging="360"/>
      </w:pPr>
      <w:r>
        <w:rPr>
          <w:b/>
        </w:rPr>
        <w:t xml:space="preserve">High Score: </w:t>
      </w:r>
      <w:r>
        <w:t>The highest score achieved by the player during the current run of the program.</w:t>
      </w:r>
    </w:p>
    <w:p>
      <w:pPr>
        <w:spacing w:after="120"/>
        <w:ind w:left="360" w:hanging="360"/>
      </w:pPr>
      <w:r>
        <w:rPr>
          <w:b/>
        </w:rPr>
        <w:t xml:space="preserve">Input Validation: </w:t>
      </w:r>
      <w:r>
        <w:t>The process of checking whether the player entered an allowed answer before the program continues.</w:t>
      </w:r>
    </w:p>
    <w:p>
      <w:pPr>
        <w:pStyle w:val="Heading1"/>
        <w:spacing w:before="200" w:after="200"/>
        <w:jc w:val="center"/>
      </w:pPr>
      <w:r>
        <w:t>Flow of the Data</w:t>
      </w:r>
    </w:p>
    <w:p>
      <w:pPr>
        <w:spacing w:after="120" w:line="276" w:lineRule="auto"/>
        <w:ind w:firstLine="720"/>
      </w:pPr>
      <w:r>
        <w:rPr>
          <w:rFonts w:ascii="Times New Roman" w:hAnsi="Times New Roman" w:eastAsia="Times New Roman"/>
          <w:b w:val="0"/>
          <w:sz w:val="24"/>
        </w:rPr>
        <w:t>The program begins by displaying the title and asking for the player’s name. It initializes the high score, presents each question and its choices, and validates the player’s input. A correct answer adds one point to the score, while an incorrect answer displays the correct option. After all questions have been answered, the program shows the score, percentage, and performance feedback, then compares the score with the current high score. Finally, the player chooses whether to play again; choosing yes restarts the quiz, while choosing no ends the program.</w:t>
      </w:r>
    </w:p>
    <w:p>
      <w:pPr>
        <w:jc w:val="center"/>
      </w:pPr>
      <w:r>
        <w:drawing>
          <wp:inline xmlns:a="http://schemas.openxmlformats.org/drawingml/2006/main" xmlns:pic="http://schemas.openxmlformats.org/drawingml/2006/picture">
            <wp:extent cx="5303520" cy="4631688"/>
            <wp:docPr id="1" name="Picture 1"/>
            <wp:cNvGraphicFramePr>
              <a:graphicFrameLocks noChangeAspect="1"/>
            </wp:cNvGraphicFramePr>
            <a:graphic>
              <a:graphicData uri="http://schemas.openxmlformats.org/drawingml/2006/picture">
                <pic:pic>
                  <pic:nvPicPr>
                    <pic:cNvPr id="0" name="a_clean_diagrammatic_flowchart_poster_infographic.png"/>
                    <pic:cNvPicPr/>
                  </pic:nvPicPr>
                  <pic:blipFill>
                    <a:blip r:embed="rId9"/>
                    <a:stretch>
                      <a:fillRect/>
                    </a:stretch>
                  </pic:blipFill>
                  <pic:spPr>
                    <a:xfrm>
                      <a:off x="0" y="0"/>
                      <a:ext cx="5303520" cy="4631688"/>
                    </a:xfrm>
                    <a:prstGeom prst="rect"/>
                  </pic:spPr>
                </pic:pic>
              </a:graphicData>
            </a:graphic>
          </wp:inline>
        </w:drawing>
      </w:r>
    </w:p>
    <w:p>
      <w:pPr>
        <w:jc w:val="center"/>
      </w:pPr>
      <w:r>
        <w:rPr>
          <w:rFonts w:ascii="Times New Roman" w:hAnsi="Times New Roman"/>
          <w:i/>
          <w:sz w:val="20"/>
        </w:rPr>
        <w:t>Figure 1. Flowchart of the Quiz Game with High Score</w:t>
      </w:r>
    </w:p>
    <w:p>
      <w:r>
        <w:br w:type="page"/>
      </w:r>
    </w:p>
    <w:p>
      <w:pPr>
        <w:pStyle w:val="Heading1"/>
        <w:spacing w:before="200" w:after="200"/>
        <w:jc w:val="center"/>
      </w:pPr>
      <w:r>
        <w:t>Key Features</w:t>
      </w:r>
    </w:p>
    <w:p>
      <w:pPr>
        <w:spacing w:after="100"/>
        <w:ind w:left="360" w:hanging="360"/>
      </w:pPr>
      <w:r>
        <w:rPr>
          <w:b/>
        </w:rPr>
        <w:t xml:space="preserve">Player Identification: </w:t>
      </w:r>
      <w:r>
        <w:t>The program asks for the player’s name and displays it in the final result.</w:t>
      </w:r>
    </w:p>
    <w:p>
      <w:pPr>
        <w:spacing w:after="100"/>
        <w:ind w:left="360" w:hanging="360"/>
      </w:pPr>
      <w:r>
        <w:rPr>
          <w:b/>
        </w:rPr>
        <w:t xml:space="preserve">Ten Multiple-Choice Questions: </w:t>
      </w:r>
      <w:r>
        <w:t>The quiz contains ten questions with four answer choices each.</w:t>
      </w:r>
    </w:p>
    <w:p>
      <w:pPr>
        <w:spacing w:after="100"/>
        <w:ind w:left="360" w:hanging="360"/>
      </w:pPr>
      <w:r>
        <w:rPr>
          <w:b/>
        </w:rPr>
        <w:t xml:space="preserve">Input Validation: </w:t>
      </w:r>
      <w:r>
        <w:t>Only A, B, C, or D is accepted as a valid answer, preventing invalid entries from being processed.</w:t>
      </w:r>
    </w:p>
    <w:p>
      <w:pPr>
        <w:spacing w:after="100"/>
        <w:ind w:left="360" w:hanging="360"/>
      </w:pPr>
      <w:r>
        <w:rPr>
          <w:b/>
        </w:rPr>
        <w:t xml:space="preserve">Automatic Answer Checking: </w:t>
      </w:r>
      <w:r>
        <w:t>The program immediately determines whether the selected answer is correct.</w:t>
      </w:r>
    </w:p>
    <w:p>
      <w:pPr>
        <w:spacing w:after="100"/>
        <w:ind w:left="360" w:hanging="360"/>
      </w:pPr>
      <w:r>
        <w:rPr>
          <w:b/>
        </w:rPr>
        <w:t xml:space="preserve">Score and Percentage Calculation: </w:t>
      </w:r>
      <w:r>
        <w:t>The program calculates the player’s total correct answers and percentage score.</w:t>
      </w:r>
    </w:p>
    <w:p>
      <w:pPr>
        <w:spacing w:after="100"/>
        <w:ind w:left="360" w:hanging="360"/>
      </w:pPr>
      <w:r>
        <w:rPr>
          <w:b/>
        </w:rPr>
        <w:t xml:space="preserve">Performance Feedback: </w:t>
      </w:r>
      <w:r>
        <w:t>The player receives an Excellent, Good Job, or Keep Practicing message based on the percentage.</w:t>
      </w:r>
    </w:p>
    <w:p>
      <w:pPr>
        <w:spacing w:after="100"/>
        <w:ind w:left="360" w:hanging="360"/>
      </w:pPr>
      <w:r>
        <w:rPr>
          <w:b/>
        </w:rPr>
        <w:t xml:space="preserve">High-Score Tracking: </w:t>
      </w:r>
      <w:r>
        <w:t>The highest score achieved during the current session is displayed and updated when beaten.</w:t>
      </w:r>
    </w:p>
    <w:p>
      <w:pPr>
        <w:spacing w:after="100"/>
        <w:ind w:left="360" w:hanging="360"/>
      </w:pPr>
      <w:r>
        <w:rPr>
          <w:b/>
        </w:rPr>
        <w:t xml:space="preserve">Replay Option: </w:t>
      </w:r>
      <w:r>
        <w:t>The player can repeat the quiz without restarting the Python program.</w:t>
      </w:r>
    </w:p>
    <w:p>
      <w:pPr>
        <w:pStyle w:val="Heading1"/>
        <w:spacing w:before="200" w:after="200"/>
        <w:jc w:val="center"/>
      </w:pPr>
      <w:r>
        <w:t>Source Code</w:t>
      </w:r>
    </w:p>
    <w:p>
      <w:pPr>
        <w:keepLines w:val="0"/>
        <w:spacing w:after="0" w:line="240" w:lineRule="auto"/>
      </w:pPr>
      <w:r>
        <w:rPr>
          <w:rFonts w:ascii="Courier New" w:hAnsi="Courier New" w:eastAsia="Courier New"/>
          <w:sz w:val="16"/>
        </w:rPr>
        <w:t># QUIZ GAME WITH HIGH SCORE</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questions = [</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"question": "What does CPU stand for?",</w:t>
      </w:r>
    </w:p>
    <w:p>
      <w:pPr>
        <w:keepLines w:val="0"/>
        <w:spacing w:after="0" w:line="240" w:lineRule="auto"/>
      </w:pPr>
      <w:r>
        <w:rPr>
          <w:rFonts w:ascii="Courier New" w:hAnsi="Courier New" w:eastAsia="Courier New"/>
          <w:sz w:val="16"/>
        </w:rPr>
        <w:t xml:space="preserve">        "choices": ["A. Central Processing Unit", "B. Computer Personal Unit",</w:t>
      </w:r>
    </w:p>
    <w:p>
      <w:pPr>
        <w:keepLines w:val="0"/>
        <w:spacing w:after="0" w:line="240" w:lineRule="auto"/>
      </w:pPr>
      <w:r>
        <w:rPr>
          <w:rFonts w:ascii="Courier New" w:hAnsi="Courier New" w:eastAsia="Courier New"/>
          <w:sz w:val="16"/>
        </w:rPr>
        <w:t xml:space="preserve">                    "C. Central Program Utility", "D. Control Processing User"],</w:t>
      </w:r>
    </w:p>
    <w:p>
      <w:pPr>
        <w:keepLines w:val="0"/>
        <w:spacing w:after="0" w:line="240" w:lineRule="auto"/>
      </w:pPr>
      <w:r>
        <w:rPr>
          <w:rFonts w:ascii="Courier New" w:hAnsi="Courier New" w:eastAsia="Courier New"/>
          <w:sz w:val="16"/>
        </w:rPr>
        <w:t xml:space="preserve">        "answer": "A"</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"question": "Which symbol is used for comments in Python?",</w:t>
      </w:r>
    </w:p>
    <w:p>
      <w:pPr>
        <w:keepLines w:val="0"/>
        <w:spacing w:after="0" w:line="240" w:lineRule="auto"/>
      </w:pPr>
      <w:r>
        <w:rPr>
          <w:rFonts w:ascii="Courier New" w:hAnsi="Courier New" w:eastAsia="Courier New"/>
          <w:sz w:val="16"/>
        </w:rPr>
        <w:t xml:space="preserve">        "choices": ["A. //", "B. #", "C. /*", "D. --"],</w:t>
      </w:r>
    </w:p>
    <w:p>
      <w:pPr>
        <w:keepLines w:val="0"/>
        <w:spacing w:after="0" w:line="240" w:lineRule="auto"/>
      </w:pPr>
      <w:r>
        <w:rPr>
          <w:rFonts w:ascii="Courier New" w:hAnsi="Courier New" w:eastAsia="Courier New"/>
          <w:sz w:val="16"/>
        </w:rPr>
        <w:t xml:space="preserve">        "answer": "B"</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"question": "Which function is used to display output in Python?",</w:t>
      </w:r>
    </w:p>
    <w:p>
      <w:pPr>
        <w:keepLines w:val="0"/>
        <w:spacing w:after="0" w:line="240" w:lineRule="auto"/>
      </w:pPr>
      <w:r>
        <w:rPr>
          <w:rFonts w:ascii="Courier New" w:hAnsi="Courier New" w:eastAsia="Courier New"/>
          <w:sz w:val="16"/>
        </w:rPr>
        <w:t xml:space="preserve">        "choices": ["A. input()", "B. display()", "C. print()", "D. output()"],</w:t>
      </w:r>
    </w:p>
    <w:p>
      <w:pPr>
        <w:keepLines w:val="0"/>
        <w:spacing w:after="0" w:line="240" w:lineRule="auto"/>
      </w:pPr>
      <w:r>
        <w:rPr>
          <w:rFonts w:ascii="Courier New" w:hAnsi="Courier New" w:eastAsia="Courier New"/>
          <w:sz w:val="16"/>
        </w:rPr>
        <w:t xml:space="preserve">        "answer": "C"</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"question": "Which data type stores whole numbers?",</w:t>
      </w:r>
    </w:p>
    <w:p>
      <w:pPr>
        <w:keepLines w:val="0"/>
        <w:spacing w:after="0" w:line="240" w:lineRule="auto"/>
      </w:pPr>
      <w:r>
        <w:rPr>
          <w:rFonts w:ascii="Courier New" w:hAnsi="Courier New" w:eastAsia="Courier New"/>
          <w:sz w:val="16"/>
        </w:rPr>
        <w:t xml:space="preserve">        "choices": ["A. float", "B. str", "C. bool", "D. int"],</w:t>
      </w:r>
    </w:p>
    <w:p>
      <w:pPr>
        <w:keepLines w:val="0"/>
        <w:spacing w:after="0" w:line="240" w:lineRule="auto"/>
      </w:pPr>
      <w:r>
        <w:rPr>
          <w:rFonts w:ascii="Courier New" w:hAnsi="Courier New" w:eastAsia="Courier New"/>
          <w:sz w:val="16"/>
        </w:rPr>
        <w:t xml:space="preserve">        "answer": "D"</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"question": "Which keyword is used to create a function in Python?",</w:t>
      </w:r>
    </w:p>
    <w:p>
      <w:pPr>
        <w:keepLines w:val="0"/>
        <w:spacing w:after="0" w:line="240" w:lineRule="auto"/>
      </w:pPr>
      <w:r>
        <w:rPr>
          <w:rFonts w:ascii="Courier New" w:hAnsi="Courier New" w:eastAsia="Courier New"/>
          <w:sz w:val="16"/>
        </w:rPr>
        <w:t xml:space="preserve">        "choices": ["A. function", "B. create", "C. def", "D. func"],</w:t>
      </w:r>
    </w:p>
    <w:p>
      <w:pPr>
        <w:keepLines w:val="0"/>
        <w:spacing w:after="0" w:line="240" w:lineRule="auto"/>
      </w:pPr>
      <w:r>
        <w:rPr>
          <w:rFonts w:ascii="Courier New" w:hAnsi="Courier New" w:eastAsia="Courier New"/>
          <w:sz w:val="16"/>
        </w:rPr>
        <w:t xml:space="preserve">        "answer": "C"</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"question": "Which loop is commonly used to repeat through a list?",</w:t>
      </w:r>
    </w:p>
    <w:p>
      <w:pPr>
        <w:keepLines w:val="0"/>
        <w:spacing w:after="0" w:line="240" w:lineRule="auto"/>
      </w:pPr>
      <w:r>
        <w:rPr>
          <w:rFonts w:ascii="Courier New" w:hAnsi="Courier New" w:eastAsia="Courier New"/>
          <w:sz w:val="16"/>
        </w:rPr>
        <w:t xml:space="preserve">        "choices": ["A. for", "B. switch", "C. case", "D. select"],</w:t>
      </w:r>
    </w:p>
    <w:p>
      <w:pPr>
        <w:keepLines w:val="0"/>
        <w:spacing w:after="0" w:line="240" w:lineRule="auto"/>
      </w:pPr>
      <w:r>
        <w:rPr>
          <w:rFonts w:ascii="Courier New" w:hAnsi="Courier New" w:eastAsia="Courier New"/>
          <w:sz w:val="16"/>
        </w:rPr>
        <w:t xml:space="preserve">        "answer": "A"</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"question": "Which function is used to get input from the user?",</w:t>
      </w:r>
    </w:p>
    <w:p>
      <w:pPr>
        <w:keepLines w:val="0"/>
        <w:spacing w:after="0" w:line="240" w:lineRule="auto"/>
      </w:pPr>
      <w:r>
        <w:rPr>
          <w:rFonts w:ascii="Courier New" w:hAnsi="Courier New" w:eastAsia="Courier New"/>
          <w:sz w:val="16"/>
        </w:rPr>
        <w:t xml:space="preserve">        "choices": ["A. print()", "B. input()", "C. write()", "D. read()"],</w:t>
      </w:r>
    </w:p>
    <w:p>
      <w:pPr>
        <w:keepLines w:val="0"/>
        <w:spacing w:after="0" w:line="240" w:lineRule="auto"/>
      </w:pPr>
      <w:r>
        <w:rPr>
          <w:rFonts w:ascii="Courier New" w:hAnsi="Courier New" w:eastAsia="Courier New"/>
          <w:sz w:val="16"/>
        </w:rPr>
        <w:t xml:space="preserve">        "answer": "B"</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"question": "Which operator checks if two values are equal?",</w:t>
      </w:r>
    </w:p>
    <w:p>
      <w:pPr>
        <w:keepLines w:val="0"/>
        <w:spacing w:after="0" w:line="240" w:lineRule="auto"/>
      </w:pPr>
      <w:r>
        <w:rPr>
          <w:rFonts w:ascii="Courier New" w:hAnsi="Courier New" w:eastAsia="Courier New"/>
          <w:sz w:val="16"/>
        </w:rPr>
        <w:t xml:space="preserve">        "choices": ["A. =", "B. !=", "C. ==", "D. &gt;="],</w:t>
      </w:r>
    </w:p>
    <w:p>
      <w:pPr>
        <w:keepLines w:val="0"/>
        <w:spacing w:after="0" w:line="240" w:lineRule="auto"/>
      </w:pPr>
      <w:r>
        <w:rPr>
          <w:rFonts w:ascii="Courier New" w:hAnsi="Courier New" w:eastAsia="Courier New"/>
          <w:sz w:val="16"/>
        </w:rPr>
        <w:t xml:space="preserve">        "answer": "C"</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"question": "Which data type stores text?",</w:t>
      </w:r>
    </w:p>
    <w:p>
      <w:pPr>
        <w:keepLines w:val="0"/>
        <w:spacing w:after="0" w:line="240" w:lineRule="auto"/>
      </w:pPr>
      <w:r>
        <w:rPr>
          <w:rFonts w:ascii="Courier New" w:hAnsi="Courier New" w:eastAsia="Courier New"/>
          <w:sz w:val="16"/>
        </w:rPr>
        <w:t xml:space="preserve">        "choices": ["A. str", "B. int", "C. float", "D. bool"],</w:t>
      </w:r>
    </w:p>
    <w:p>
      <w:pPr>
        <w:keepLines w:val="0"/>
        <w:spacing w:after="0" w:line="240" w:lineRule="auto"/>
      </w:pPr>
      <w:r>
        <w:rPr>
          <w:rFonts w:ascii="Courier New" w:hAnsi="Courier New" w:eastAsia="Courier New"/>
          <w:sz w:val="16"/>
        </w:rPr>
        <w:t xml:space="preserve">        "answer": "A"</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 xml:space="preserve">        "question": "What does the break statement do?",</w:t>
      </w:r>
    </w:p>
    <w:p>
      <w:pPr>
        <w:keepLines w:val="0"/>
        <w:spacing w:after="0" w:line="240" w:lineRule="auto"/>
      </w:pPr>
      <w:r>
        <w:rPr>
          <w:rFonts w:ascii="Courier New" w:hAnsi="Courier New" w:eastAsia="Courier New"/>
          <w:sz w:val="16"/>
        </w:rPr>
        <w:t xml:space="preserve">        "choices": ["A. Starts a loop", "B. Stops a loop",</w:t>
      </w:r>
    </w:p>
    <w:p>
      <w:pPr>
        <w:keepLines w:val="0"/>
        <w:spacing w:after="0" w:line="240" w:lineRule="auto"/>
      </w:pPr>
      <w:r>
        <w:rPr>
          <w:rFonts w:ascii="Courier New" w:hAnsi="Courier New" w:eastAsia="Courier New"/>
          <w:sz w:val="16"/>
        </w:rPr>
        <w:t xml:space="preserve">                    "C. Prints a message", "D. Creates a function"],</w:t>
      </w:r>
    </w:p>
    <w:p>
      <w:pPr>
        <w:keepLines w:val="0"/>
        <w:spacing w:after="0" w:line="240" w:lineRule="auto"/>
      </w:pPr>
      <w:r>
        <w:rPr>
          <w:rFonts w:ascii="Courier New" w:hAnsi="Courier New" w:eastAsia="Courier New"/>
          <w:sz w:val="16"/>
        </w:rPr>
        <w:t xml:space="preserve">        "answer": "B"</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def show_question(question_data):</w:t>
      </w:r>
    </w:p>
    <w:p>
      <w:pPr>
        <w:keepLines w:val="0"/>
        <w:spacing w:after="0" w:line="240" w:lineRule="auto"/>
      </w:pPr>
      <w:r>
        <w:rPr>
          <w:rFonts w:ascii="Courier New" w:hAnsi="Courier New" w:eastAsia="Courier New"/>
          <w:sz w:val="16"/>
        </w:rPr>
        <w:t xml:space="preserve">    print("\n" + question_data["question"])</w:t>
      </w:r>
    </w:p>
    <w:p>
      <w:pPr>
        <w:keepLines w:val="0"/>
        <w:spacing w:after="0" w:line="240" w:lineRule="auto"/>
      </w:pPr>
      <w:r>
        <w:rPr>
          <w:rFonts w:ascii="Courier New" w:hAnsi="Courier New" w:eastAsia="Courier New"/>
          <w:sz w:val="16"/>
        </w:rPr>
        <w:t xml:space="preserve">    for choice in question_data["choices"]:</w:t>
      </w:r>
    </w:p>
    <w:p>
      <w:pPr>
        <w:keepLines w:val="0"/>
        <w:spacing w:after="0" w:line="240" w:lineRule="auto"/>
      </w:pPr>
      <w:r>
        <w:rPr>
          <w:rFonts w:ascii="Courier New" w:hAnsi="Courier New" w:eastAsia="Courier New"/>
          <w:sz w:val="16"/>
        </w:rPr>
        <w:t xml:space="preserve">        print(choice)</w:t>
      </w:r>
    </w:p>
    <w:p>
      <w:pPr>
        <w:keepLines w:val="0"/>
        <w:spacing w:after="0" w:line="240" w:lineRule="auto"/>
      </w:pPr>
      <w:r>
        <w:rPr>
          <w:rFonts w:ascii="Courier New" w:hAnsi="Courier New" w:eastAsia="Courier New"/>
          <w:sz w:val="16"/>
        </w:rPr>
        <w:t xml:space="preserve">    while True:</w:t>
      </w:r>
    </w:p>
    <w:p>
      <w:pPr>
        <w:keepLines w:val="0"/>
        <w:spacing w:after="0" w:line="240" w:lineRule="auto"/>
      </w:pPr>
      <w:r>
        <w:rPr>
          <w:rFonts w:ascii="Courier New" w:hAnsi="Courier New" w:eastAsia="Courier New"/>
          <w:sz w:val="16"/>
        </w:rPr>
        <w:t xml:space="preserve">        answer = input("Enter your answer (A/B/C/D): ").upper()</w:t>
      </w:r>
    </w:p>
    <w:p>
      <w:pPr>
        <w:keepLines w:val="0"/>
        <w:spacing w:after="0" w:line="240" w:lineRule="auto"/>
      </w:pPr>
      <w:r>
        <w:rPr>
          <w:rFonts w:ascii="Courier New" w:hAnsi="Courier New" w:eastAsia="Courier New"/>
          <w:sz w:val="16"/>
        </w:rPr>
        <w:t xml:space="preserve">        if answer in ["A", "B", "C", "D"]:</w:t>
      </w:r>
    </w:p>
    <w:p>
      <w:pPr>
        <w:keepLines w:val="0"/>
        <w:spacing w:after="0" w:line="240" w:lineRule="auto"/>
      </w:pPr>
      <w:r>
        <w:rPr>
          <w:rFonts w:ascii="Courier New" w:hAnsi="Courier New" w:eastAsia="Courier New"/>
          <w:sz w:val="16"/>
        </w:rPr>
        <w:t xml:space="preserve">            return answer</w:t>
      </w:r>
    </w:p>
    <w:p>
      <w:pPr>
        <w:keepLines w:val="0"/>
        <w:spacing w:after="0" w:line="240" w:lineRule="auto"/>
      </w:pPr>
      <w:r>
        <w:rPr>
          <w:rFonts w:ascii="Courier New" w:hAnsi="Courier New" w:eastAsia="Courier New"/>
          <w:sz w:val="16"/>
        </w:rPr>
        <w:t xml:space="preserve">        else:</w:t>
      </w:r>
    </w:p>
    <w:p>
      <w:pPr>
        <w:keepLines w:val="0"/>
        <w:spacing w:after="0" w:line="240" w:lineRule="auto"/>
      </w:pPr>
      <w:r>
        <w:rPr>
          <w:rFonts w:ascii="Courier New" w:hAnsi="Courier New" w:eastAsia="Courier New"/>
          <w:sz w:val="16"/>
        </w:rPr>
        <w:t xml:space="preserve">            print("Invalid input. Please enter A, B, C, or D.")</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def check_answer(user_answer, correct_answer):</w:t>
      </w:r>
    </w:p>
    <w:p>
      <w:pPr>
        <w:keepLines w:val="0"/>
        <w:spacing w:after="0" w:line="240" w:lineRule="auto"/>
      </w:pPr>
      <w:r>
        <w:rPr>
          <w:rFonts w:ascii="Courier New" w:hAnsi="Courier New" w:eastAsia="Courier New"/>
          <w:sz w:val="16"/>
        </w:rPr>
        <w:t xml:space="preserve">    if user_answer == correct_answer:</w:t>
      </w:r>
    </w:p>
    <w:p>
      <w:pPr>
        <w:keepLines w:val="0"/>
        <w:spacing w:after="0" w:line="240" w:lineRule="auto"/>
      </w:pPr>
      <w:r>
        <w:rPr>
          <w:rFonts w:ascii="Courier New" w:hAnsi="Courier New" w:eastAsia="Courier New"/>
          <w:sz w:val="16"/>
        </w:rPr>
        <w:t xml:space="preserve">        print("Correct!")</w:t>
      </w:r>
    </w:p>
    <w:p>
      <w:pPr>
        <w:keepLines w:val="0"/>
        <w:spacing w:after="0" w:line="240" w:lineRule="auto"/>
      </w:pPr>
      <w:r>
        <w:rPr>
          <w:rFonts w:ascii="Courier New" w:hAnsi="Courier New" w:eastAsia="Courier New"/>
          <w:sz w:val="16"/>
        </w:rPr>
        <w:t xml:space="preserve">        return 1</w:t>
      </w:r>
    </w:p>
    <w:p>
      <w:pPr>
        <w:keepLines w:val="0"/>
        <w:spacing w:after="0" w:line="240" w:lineRule="auto"/>
      </w:pPr>
      <w:r>
        <w:rPr>
          <w:rFonts w:ascii="Courier New" w:hAnsi="Courier New" w:eastAsia="Courier New"/>
          <w:sz w:val="16"/>
        </w:rPr>
        <w:t xml:space="preserve">    else:</w:t>
      </w:r>
    </w:p>
    <w:p>
      <w:pPr>
        <w:keepLines w:val="0"/>
        <w:spacing w:after="0" w:line="240" w:lineRule="auto"/>
      </w:pPr>
      <w:r>
        <w:rPr>
          <w:rFonts w:ascii="Courier New" w:hAnsi="Courier New" w:eastAsia="Courier New"/>
          <w:sz w:val="16"/>
        </w:rPr>
        <w:t xml:space="preserve">        print("Incorrect!")</w:t>
      </w:r>
    </w:p>
    <w:p>
      <w:pPr>
        <w:keepLines w:val="0"/>
        <w:spacing w:after="0" w:line="240" w:lineRule="auto"/>
      </w:pPr>
      <w:r>
        <w:rPr>
          <w:rFonts w:ascii="Courier New" w:hAnsi="Courier New" w:eastAsia="Courier New"/>
          <w:sz w:val="16"/>
        </w:rPr>
        <w:t xml:space="preserve">        print("Correct answer:", correct_answer)</w:t>
      </w:r>
    </w:p>
    <w:p>
      <w:pPr>
        <w:keepLines w:val="0"/>
        <w:spacing w:after="0" w:line="240" w:lineRule="auto"/>
      </w:pPr>
      <w:r>
        <w:rPr>
          <w:rFonts w:ascii="Courier New" w:hAnsi="Courier New" w:eastAsia="Courier New"/>
          <w:sz w:val="16"/>
        </w:rPr>
        <w:t xml:space="preserve">        return 0</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def run_quiz():</w:t>
      </w:r>
    </w:p>
    <w:p>
      <w:pPr>
        <w:keepLines w:val="0"/>
        <w:spacing w:after="0" w:line="240" w:lineRule="auto"/>
      </w:pPr>
      <w:r>
        <w:rPr>
          <w:rFonts w:ascii="Courier New" w:hAnsi="Courier New" w:eastAsia="Courier New"/>
          <w:sz w:val="16"/>
        </w:rPr>
        <w:t xml:space="preserve">    score = 0</w:t>
      </w:r>
    </w:p>
    <w:p>
      <w:pPr>
        <w:keepLines w:val="0"/>
        <w:spacing w:after="0" w:line="240" w:lineRule="auto"/>
      </w:pPr>
      <w:r>
        <w:rPr>
          <w:rFonts w:ascii="Courier New" w:hAnsi="Courier New" w:eastAsia="Courier New"/>
          <w:sz w:val="16"/>
        </w:rPr>
        <w:t xml:space="preserve">    print("\n==============================")</w:t>
      </w:r>
    </w:p>
    <w:p>
      <w:pPr>
        <w:keepLines w:val="0"/>
        <w:spacing w:after="0" w:line="240" w:lineRule="auto"/>
      </w:pPr>
      <w:r>
        <w:rPr>
          <w:rFonts w:ascii="Courier New" w:hAnsi="Courier New" w:eastAsia="Courier New"/>
          <w:sz w:val="16"/>
        </w:rPr>
        <w:t xml:space="preserve">    print("        QUIZ GAME")</w:t>
      </w:r>
    </w:p>
    <w:p>
      <w:pPr>
        <w:keepLines w:val="0"/>
        <w:spacing w:after="0" w:line="240" w:lineRule="auto"/>
      </w:pPr>
      <w:r>
        <w:rPr>
          <w:rFonts w:ascii="Courier New" w:hAnsi="Courier New" w:eastAsia="Courier New"/>
          <w:sz w:val="16"/>
        </w:rPr>
        <w:t xml:space="preserve">    print("==============================")</w:t>
      </w:r>
    </w:p>
    <w:p>
      <w:pPr>
        <w:keepLines w:val="0"/>
        <w:spacing w:after="0" w:line="240" w:lineRule="auto"/>
      </w:pPr>
      <w:r>
        <w:rPr>
          <w:rFonts w:ascii="Courier New" w:hAnsi="Courier New" w:eastAsia="Courier New"/>
          <w:sz w:val="16"/>
        </w:rPr>
        <w:t xml:space="preserve">    for question in questions:</w:t>
      </w:r>
    </w:p>
    <w:p>
      <w:pPr>
        <w:keepLines w:val="0"/>
        <w:spacing w:after="0" w:line="240" w:lineRule="auto"/>
      </w:pPr>
      <w:r>
        <w:rPr>
          <w:rFonts w:ascii="Courier New" w:hAnsi="Courier New" w:eastAsia="Courier New"/>
          <w:sz w:val="16"/>
        </w:rPr>
        <w:t xml:space="preserve">        user_answer = show_question(question)</w:t>
      </w:r>
    </w:p>
    <w:p>
      <w:pPr>
        <w:keepLines w:val="0"/>
        <w:spacing w:after="0" w:line="240" w:lineRule="auto"/>
      </w:pPr>
      <w:r>
        <w:rPr>
          <w:rFonts w:ascii="Courier New" w:hAnsi="Courier New" w:eastAsia="Courier New"/>
          <w:sz w:val="16"/>
        </w:rPr>
        <w:t xml:space="preserve">        score += check_answer(user_answer, question["answer"])</w:t>
      </w:r>
    </w:p>
    <w:p>
      <w:pPr>
        <w:keepLines w:val="0"/>
        <w:spacing w:after="0" w:line="240" w:lineRule="auto"/>
      </w:pPr>
      <w:r>
        <w:rPr>
          <w:rFonts w:ascii="Courier New" w:hAnsi="Courier New" w:eastAsia="Courier New"/>
          <w:sz w:val="16"/>
        </w:rPr>
        <w:t xml:space="preserve">    return score</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def show_result(player_name, score, total_questions):</w:t>
      </w:r>
    </w:p>
    <w:p>
      <w:pPr>
        <w:keepLines w:val="0"/>
        <w:spacing w:after="0" w:line="240" w:lineRule="auto"/>
      </w:pPr>
      <w:r>
        <w:rPr>
          <w:rFonts w:ascii="Courier New" w:hAnsi="Courier New" w:eastAsia="Courier New"/>
          <w:sz w:val="16"/>
        </w:rPr>
        <w:t xml:space="preserve">    percentage = (score / total_questions) * 100</w:t>
      </w:r>
    </w:p>
    <w:p>
      <w:pPr>
        <w:keepLines w:val="0"/>
        <w:spacing w:after="0" w:line="240" w:lineRule="auto"/>
      </w:pPr>
      <w:r>
        <w:rPr>
          <w:rFonts w:ascii="Courier New" w:hAnsi="Courier New" w:eastAsia="Courier New"/>
          <w:sz w:val="16"/>
        </w:rPr>
        <w:t xml:space="preserve">    print("\n==============================")</w:t>
      </w:r>
    </w:p>
    <w:p>
      <w:pPr>
        <w:keepLines w:val="0"/>
        <w:spacing w:after="0" w:line="240" w:lineRule="auto"/>
      </w:pPr>
      <w:r>
        <w:rPr>
          <w:rFonts w:ascii="Courier New" w:hAnsi="Courier New" w:eastAsia="Courier New"/>
          <w:sz w:val="16"/>
        </w:rPr>
        <w:t xml:space="preserve">    print("        QUIZ RESULT")</w:t>
      </w:r>
    </w:p>
    <w:p>
      <w:pPr>
        <w:keepLines w:val="0"/>
        <w:spacing w:after="0" w:line="240" w:lineRule="auto"/>
      </w:pPr>
      <w:r>
        <w:rPr>
          <w:rFonts w:ascii="Courier New" w:hAnsi="Courier New" w:eastAsia="Courier New"/>
          <w:sz w:val="16"/>
        </w:rPr>
        <w:t xml:space="preserve">    print("==============================")</w:t>
      </w:r>
    </w:p>
    <w:p>
      <w:pPr>
        <w:keepLines w:val="0"/>
        <w:spacing w:after="0" w:line="240" w:lineRule="auto"/>
      </w:pPr>
      <w:r>
        <w:rPr>
          <w:rFonts w:ascii="Courier New" w:hAnsi="Courier New" w:eastAsia="Courier New"/>
          <w:sz w:val="16"/>
        </w:rPr>
        <w:t xml:space="preserve">    print("Player:", player_name)</w:t>
      </w:r>
    </w:p>
    <w:p>
      <w:pPr>
        <w:keepLines w:val="0"/>
        <w:spacing w:after="0" w:line="240" w:lineRule="auto"/>
      </w:pPr>
      <w:r>
        <w:rPr>
          <w:rFonts w:ascii="Courier New" w:hAnsi="Courier New" w:eastAsia="Courier New"/>
          <w:sz w:val="16"/>
        </w:rPr>
        <w:t xml:space="preserve">    print("Score:", score, "/", total_questions)</w:t>
      </w:r>
    </w:p>
    <w:p>
      <w:pPr>
        <w:keepLines w:val="0"/>
        <w:spacing w:after="0" w:line="240" w:lineRule="auto"/>
      </w:pPr>
      <w:r>
        <w:rPr>
          <w:rFonts w:ascii="Courier New" w:hAnsi="Courier New" w:eastAsia="Courier New"/>
          <w:sz w:val="16"/>
        </w:rPr>
        <w:t xml:space="preserve">    print("Percentage:", percentage, "%")</w:t>
      </w:r>
    </w:p>
    <w:p>
      <w:pPr>
        <w:keepLines w:val="0"/>
        <w:spacing w:after="0" w:line="240" w:lineRule="auto"/>
      </w:pPr>
      <w:r>
        <w:rPr>
          <w:rFonts w:ascii="Courier New" w:hAnsi="Courier New" w:eastAsia="Courier New"/>
          <w:sz w:val="16"/>
        </w:rPr>
        <w:t xml:space="preserve">    if percentage &gt;= 80:</w:t>
      </w:r>
    </w:p>
    <w:p>
      <w:pPr>
        <w:keepLines w:val="0"/>
        <w:spacing w:after="0" w:line="240" w:lineRule="auto"/>
      </w:pPr>
      <w:r>
        <w:rPr>
          <w:rFonts w:ascii="Courier New" w:hAnsi="Courier New" w:eastAsia="Courier New"/>
          <w:sz w:val="16"/>
        </w:rPr>
        <w:t xml:space="preserve">        print("Excellent performance!")</w:t>
      </w:r>
    </w:p>
    <w:p>
      <w:pPr>
        <w:keepLines w:val="0"/>
        <w:spacing w:after="0" w:line="240" w:lineRule="auto"/>
      </w:pPr>
      <w:r>
        <w:rPr>
          <w:rFonts w:ascii="Courier New" w:hAnsi="Courier New" w:eastAsia="Courier New"/>
          <w:sz w:val="16"/>
        </w:rPr>
        <w:t xml:space="preserve">    elif percentage &gt;= 60:</w:t>
      </w:r>
    </w:p>
    <w:p>
      <w:pPr>
        <w:keepLines w:val="0"/>
        <w:spacing w:after="0" w:line="240" w:lineRule="auto"/>
      </w:pPr>
      <w:r>
        <w:rPr>
          <w:rFonts w:ascii="Courier New" w:hAnsi="Courier New" w:eastAsia="Courier New"/>
          <w:sz w:val="16"/>
        </w:rPr>
        <w:t xml:space="preserve">        print("Good job!")</w:t>
      </w:r>
    </w:p>
    <w:p>
      <w:pPr>
        <w:keepLines w:val="0"/>
        <w:spacing w:after="0" w:line="240" w:lineRule="auto"/>
      </w:pPr>
      <w:r>
        <w:rPr>
          <w:rFonts w:ascii="Courier New" w:hAnsi="Courier New" w:eastAsia="Courier New"/>
          <w:sz w:val="16"/>
        </w:rPr>
        <w:t xml:space="preserve">    else:</w:t>
      </w:r>
    </w:p>
    <w:p>
      <w:pPr>
        <w:keepLines w:val="0"/>
        <w:spacing w:after="0" w:line="240" w:lineRule="auto"/>
      </w:pPr>
      <w:r>
        <w:rPr>
          <w:rFonts w:ascii="Courier New" w:hAnsi="Courier New" w:eastAsia="Courier New"/>
          <w:sz w:val="16"/>
        </w:rPr>
        <w:t xml:space="preserve">        print("Keep practicing!")</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def main():</w:t>
      </w:r>
    </w:p>
    <w:p>
      <w:pPr>
        <w:keepLines w:val="0"/>
        <w:spacing w:after="0" w:line="240" w:lineRule="auto"/>
      </w:pPr>
      <w:r>
        <w:rPr>
          <w:rFonts w:ascii="Courier New" w:hAnsi="Courier New" w:eastAsia="Courier New"/>
          <w:sz w:val="16"/>
        </w:rPr>
        <w:t xml:space="preserve">    print("==============================")</w:t>
      </w:r>
    </w:p>
    <w:p>
      <w:pPr>
        <w:keepLines w:val="0"/>
        <w:spacing w:after="0" w:line="240" w:lineRule="auto"/>
      </w:pPr>
      <w:r>
        <w:rPr>
          <w:rFonts w:ascii="Courier New" w:hAnsi="Courier New" w:eastAsia="Courier New"/>
          <w:sz w:val="16"/>
        </w:rPr>
        <w:t xml:space="preserve">    print("  QUIZ GAME WITH HIGH SCORE")</w:t>
      </w:r>
    </w:p>
    <w:p>
      <w:pPr>
        <w:keepLines w:val="0"/>
        <w:spacing w:after="0" w:line="240" w:lineRule="auto"/>
      </w:pPr>
      <w:r>
        <w:rPr>
          <w:rFonts w:ascii="Courier New" w:hAnsi="Courier New" w:eastAsia="Courier New"/>
          <w:sz w:val="16"/>
        </w:rPr>
        <w:t xml:space="preserve">    print("==============================")</w:t>
      </w:r>
    </w:p>
    <w:p>
      <w:pPr>
        <w:keepLines w:val="0"/>
        <w:spacing w:after="0" w:line="240" w:lineRule="auto"/>
      </w:pPr>
      <w:r>
        <w:rPr>
          <w:rFonts w:ascii="Courier New" w:hAnsi="Courier New" w:eastAsia="Courier New"/>
          <w:sz w:val="16"/>
        </w:rPr>
        <w:t xml:space="preserve">    player_name = input("Enter your name: ")</w:t>
      </w:r>
    </w:p>
    <w:p>
      <w:pPr>
        <w:keepLines w:val="0"/>
        <w:spacing w:after="0" w:line="240" w:lineRule="auto"/>
      </w:pPr>
      <w:r>
        <w:rPr>
          <w:rFonts w:ascii="Courier New" w:hAnsi="Courier New" w:eastAsia="Courier New"/>
          <w:sz w:val="16"/>
        </w:rPr>
        <w:t xml:space="preserve">    high_score = 0</w:t>
      </w:r>
    </w:p>
    <w:p>
      <w:pPr>
        <w:keepLines w:val="0"/>
        <w:spacing w:after="0" w:line="240" w:lineRule="auto"/>
      </w:pPr>
      <w:r>
        <w:rPr>
          <w:rFonts w:ascii="Courier New" w:hAnsi="Courier New" w:eastAsia="Courier New"/>
          <w:sz w:val="16"/>
        </w:rPr>
        <w:t xml:space="preserve">    while True:</w:t>
      </w:r>
    </w:p>
    <w:p>
      <w:pPr>
        <w:keepLines w:val="0"/>
        <w:spacing w:after="0" w:line="240" w:lineRule="auto"/>
      </w:pPr>
      <w:r>
        <w:rPr>
          <w:rFonts w:ascii="Courier New" w:hAnsi="Courier New" w:eastAsia="Courier New"/>
          <w:sz w:val="16"/>
        </w:rPr>
        <w:t xml:space="preserve">        score = run_quiz()</w:t>
      </w:r>
    </w:p>
    <w:p>
      <w:pPr>
        <w:keepLines w:val="0"/>
        <w:spacing w:after="0" w:line="240" w:lineRule="auto"/>
      </w:pPr>
      <w:r>
        <w:rPr>
          <w:rFonts w:ascii="Courier New" w:hAnsi="Courier New" w:eastAsia="Courier New"/>
          <w:sz w:val="16"/>
        </w:rPr>
        <w:t xml:space="preserve">        show_result(player_name, score, len(questions))</w:t>
      </w:r>
    </w:p>
    <w:p>
      <w:pPr>
        <w:keepLines w:val="0"/>
        <w:spacing w:after="0" w:line="240" w:lineRule="auto"/>
      </w:pPr>
      <w:r>
        <w:rPr>
          <w:rFonts w:ascii="Courier New" w:hAnsi="Courier New" w:eastAsia="Courier New"/>
          <w:sz w:val="16"/>
        </w:rPr>
        <w:t xml:space="preserve">        if score &gt; high_score:</w:t>
      </w:r>
    </w:p>
    <w:p>
      <w:pPr>
        <w:keepLines w:val="0"/>
        <w:spacing w:after="0" w:line="240" w:lineRule="auto"/>
      </w:pPr>
      <w:r>
        <w:rPr>
          <w:rFonts w:ascii="Courier New" w:hAnsi="Courier New" w:eastAsia="Courier New"/>
          <w:sz w:val="16"/>
        </w:rPr>
        <w:t xml:space="preserve">            high_score = score</w:t>
      </w:r>
    </w:p>
    <w:p>
      <w:pPr>
        <w:keepLines w:val="0"/>
        <w:spacing w:after="0" w:line="240" w:lineRule="auto"/>
      </w:pPr>
      <w:r>
        <w:rPr>
          <w:rFonts w:ascii="Courier New" w:hAnsi="Courier New" w:eastAsia="Courier New"/>
          <w:sz w:val="16"/>
        </w:rPr>
        <w:t xml:space="preserve">            print("\nNew High Score!")</w:t>
      </w:r>
    </w:p>
    <w:p>
      <w:pPr>
        <w:keepLines w:val="0"/>
        <w:spacing w:after="0" w:line="240" w:lineRule="auto"/>
      </w:pPr>
      <w:r>
        <w:rPr>
          <w:rFonts w:ascii="Courier New" w:hAnsi="Courier New" w:eastAsia="Courier New"/>
          <w:sz w:val="16"/>
        </w:rPr>
        <w:t xml:space="preserve">        print("Current High Score:", high_score, "/", len(questions))</w:t>
      </w:r>
    </w:p>
    <w:p>
      <w:pPr>
        <w:keepLines w:val="0"/>
        <w:spacing w:after="0" w:line="240" w:lineRule="auto"/>
      </w:pPr>
      <w:r>
        <w:rPr>
          <w:rFonts w:ascii="Courier New" w:hAnsi="Courier New" w:eastAsia="Courier New"/>
          <w:sz w:val="16"/>
        </w:rPr>
        <w:t xml:space="preserve">        play_again = input("\nDo you want to play again? (Y/N): ").upper()</w:t>
      </w:r>
    </w:p>
    <w:p>
      <w:pPr>
        <w:keepLines w:val="0"/>
        <w:spacing w:after="0" w:line="240" w:lineRule="auto"/>
      </w:pPr>
      <w:r>
        <w:rPr>
          <w:rFonts w:ascii="Courier New" w:hAnsi="Courier New" w:eastAsia="Courier New"/>
          <w:sz w:val="16"/>
        </w:rPr>
        <w:t xml:space="preserve">        if play_again != "Y":</w:t>
      </w:r>
    </w:p>
    <w:p>
      <w:pPr>
        <w:keepLines w:val="0"/>
        <w:spacing w:after="0" w:line="240" w:lineRule="auto"/>
      </w:pPr>
      <w:r>
        <w:rPr>
          <w:rFonts w:ascii="Courier New" w:hAnsi="Courier New" w:eastAsia="Courier New"/>
          <w:sz w:val="16"/>
        </w:rPr>
        <w:t xml:space="preserve">            print("\nThank you for playing,", player_name + "!")</w:t>
      </w:r>
    </w:p>
    <w:p>
      <w:pPr>
        <w:keepLines w:val="0"/>
        <w:spacing w:after="0" w:line="240" w:lineRule="auto"/>
      </w:pPr>
      <w:r>
        <w:rPr>
          <w:rFonts w:ascii="Courier New" w:hAnsi="Courier New" w:eastAsia="Courier New"/>
          <w:sz w:val="16"/>
        </w:rPr>
        <w:t xml:space="preserve">            print("Final High Score:", high_score)</w:t>
      </w:r>
    </w:p>
    <w:p>
      <w:pPr>
        <w:keepLines w:val="0"/>
        <w:spacing w:after="0" w:line="240" w:lineRule="auto"/>
      </w:pPr>
      <w:r>
        <w:rPr>
          <w:rFonts w:ascii="Courier New" w:hAnsi="Courier New" w:eastAsia="Courier New"/>
          <w:sz w:val="16"/>
        </w:rPr>
        <w:t xml:space="preserve">            break</w:t>
      </w:r>
    </w:p>
    <w:p>
      <w:pPr>
        <w:keepLines w:val="0"/>
        <w:spacing w:after="0" w:line="240" w:lineRule="auto"/>
      </w:pPr>
      <w:r>
        <w:rPr>
          <w:rFonts w:ascii="Courier New" w:hAnsi="Courier New" w:eastAsia="Courier New"/>
          <w:sz w:val="16"/>
        </w:rPr>
        <w:t xml:space="preserve"> </w:t>
      </w:r>
    </w:p>
    <w:p>
      <w:pPr>
        <w:keepLines w:val="0"/>
        <w:spacing w:after="0" w:line="240" w:lineRule="auto"/>
      </w:pPr>
      <w:r>
        <w:rPr>
          <w:rFonts w:ascii="Courier New" w:hAnsi="Courier New" w:eastAsia="Courier New"/>
          <w:sz w:val="16"/>
        </w:rPr>
        <w:t>main()</w:t>
      </w: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